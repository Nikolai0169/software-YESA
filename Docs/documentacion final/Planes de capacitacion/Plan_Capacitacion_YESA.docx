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Plan de Capacitación Operativa YESA</w:t>
      </w:r>
    </w:p>
    <w:p>
      <w:pPr>
        <w:jc w:val="center"/>
      </w:pPr>
      <w:r>
        <w:rPr>
          <w:i/>
        </w:rPr>
        <w:t>Administradores, Auxiliares y Clientes</w:t>
      </w:r>
    </w:p>
    <w:p>
      <w:pPr>
        <w:jc w:val="center"/>
      </w:pPr>
      <w:r>
        <w:rPr>
          <w:i/>
        </w:rPr>
        <w:t>Versión 1.0 • 2026</w:t>
      </w:r>
    </w:p>
    <w:p/>
    <w:p>
      <w:pPr>
        <w:jc w:val="left"/>
      </w:pPr>
      <w:r>
        <w:rPr>
          <w:b/>
        </w:rPr>
        <w:t>TABLA DE CONTENIDO</w:t>
      </w:r>
    </w:p>
    <w:p>
      <w:r>
        <w:t>1. Introducción</w:t>
      </w:r>
    </w:p>
    <w:p>
      <w:r>
        <w:t>2. Presentación del sistema</w:t>
      </w:r>
    </w:p>
    <w:p>
      <w:r>
        <w:t>3. Convenciones</w:t>
      </w:r>
    </w:p>
    <w:p>
      <w:r>
        <w:t>4. Actividades y funciones de la capacitación</w:t>
      </w:r>
    </w:p>
    <w:p>
      <w:r>
        <w:t>5. Propuesta de agenda por perfil</w:t>
      </w:r>
    </w:p>
    <w:p>
      <w:r>
        <w:t>6. Revisión logística</w:t>
      </w:r>
    </w:p>
    <w:p>
      <w:r>
        <w:t>7. Recursos y presupuesto</w:t>
      </w:r>
    </w:p>
    <w:p>
      <w:r>
        <w:t>8. Evaluación y seguimiento</w:t>
      </w:r>
    </w:p>
    <w:p>
      <w:r>
        <w:t>9. Anexos</w:t>
      </w:r>
    </w:p>
    <w:p>
      <w:pPr>
        <w:jc w:val="left"/>
      </w:pPr>
      <w:r>
        <w:rPr>
          <w:b/>
        </w:rPr>
        <w:t>INTRODUCCIÓN</w:t>
      </w:r>
    </w:p>
    <w:p>
      <w:r>
        <w:t>Este Plan de Capacitación está diseñado para guiar la implementación y el uso del sistema YESA en los roles de Administrador, Auxiliar y Cliente. Su propósito es asegurar que cada usuario comprenda sus responsabilidades, conozca los flujos operativos y aplique buenas prácticas de seguridad y atención al cliente.</w:t>
      </w:r>
    </w:p>
    <w:p>
      <w:r>
        <w:t>La capacitación busca uniformizar criterios y desarrollar confianza en el uso de la plataforma, al tiempo que se explican los límites de cada rol y se refuerza la importancia de proteger datos sensibles y procesos administrativos.</w:t>
      </w:r>
    </w:p>
    <w:p>
      <w:pPr>
        <w:jc w:val="left"/>
      </w:pPr>
      <w:r>
        <w:rPr>
          <w:b/>
        </w:rPr>
        <w:t>Personal involucrado</w:t>
      </w:r>
    </w:p>
    <w:p>
      <w:r>
        <w:t>• Administrador: encargado de la gestión completa del sistema, incluyendo usuarios, productos, pedidos, cotizaciones y soporte.</w:t>
      </w:r>
    </w:p>
    <w:p>
      <w:r>
        <w:t>• Auxiliar: apoyo operativo con acceso restringido a funciones administrativas específicas.</w:t>
      </w:r>
    </w:p>
    <w:p>
      <w:r>
        <w:t>• Cliente: usuario final que usa la plataforma para buscar productos, comprar, monitorear pedidos y solicitar soporte.</w:t>
      </w:r>
    </w:p>
    <w:p>
      <w:r>
        <w:t>• Facilitador de capacitación: responsable de la conducción de la sesión, de los ejercicios prácticos y del seguimiento posterior.</w:t>
      </w:r>
    </w:p>
    <w:p>
      <w:pPr>
        <w:jc w:val="left"/>
      </w:pPr>
      <w:r>
        <w:rPr>
          <w:b/>
        </w:rPr>
        <w:t>Definiciones, acrónimos y abreviaturas</w:t>
      </w:r>
    </w:p>
    <w:p>
      <w:r>
        <w:t>Este apartado aclara los términos usados en el plan y en la plataforma YESA para facilitar su comprensión.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Término</w:t>
            </w:r>
          </w:p>
        </w:tc>
        <w:tc>
          <w:tcPr>
            <w:tcW w:type="dxa" w:w="4320"/>
          </w:tcPr>
          <w:p>
            <w:r>
              <w:t>Definición</w:t>
            </w:r>
          </w:p>
        </w:tc>
      </w:tr>
      <w:tr>
        <w:tc>
          <w:tcPr>
            <w:tcW w:type="dxa" w:w="4320"/>
          </w:tcPr>
          <w:p>
            <w:r>
              <w:t>Catálogo</w:t>
            </w:r>
          </w:p>
        </w:tc>
        <w:tc>
          <w:tcPr>
            <w:tcW w:type="dxa" w:w="4320"/>
          </w:tcPr>
          <w:p>
            <w:r>
              <w:t>Conjunto de productos visibles para los usuarios en la plataforma.</w:t>
            </w:r>
          </w:p>
        </w:tc>
      </w:tr>
      <w:tr>
        <w:tc>
          <w:tcPr>
            <w:tcW w:type="dxa" w:w="4320"/>
          </w:tcPr>
          <w:p>
            <w:r>
              <w:t>Carrito</w:t>
            </w:r>
          </w:p>
        </w:tc>
        <w:tc>
          <w:tcPr>
            <w:tcW w:type="dxa" w:w="4320"/>
          </w:tcPr>
          <w:p>
            <w:r>
              <w:t>Espacio donde se agregan los productos antes de confirmar la compra.</w:t>
            </w:r>
          </w:p>
        </w:tc>
      </w:tr>
      <w:tr>
        <w:tc>
          <w:tcPr>
            <w:tcW w:type="dxa" w:w="4320"/>
          </w:tcPr>
          <w:p>
            <w:r>
              <w:t>Pedido</w:t>
            </w:r>
          </w:p>
        </w:tc>
        <w:tc>
          <w:tcPr>
            <w:tcW w:type="dxa" w:w="4320"/>
          </w:tcPr>
          <w:p>
            <w:r>
              <w:t>Compra confirmada registrada en el sistema con estado y seguimiento.</w:t>
            </w:r>
          </w:p>
        </w:tc>
      </w:tr>
      <w:tr>
        <w:tc>
          <w:tcPr>
            <w:tcW w:type="dxa" w:w="4320"/>
          </w:tcPr>
          <w:p>
            <w:r>
              <w:t>Cotización</w:t>
            </w:r>
          </w:p>
        </w:tc>
        <w:tc>
          <w:tcPr>
            <w:tcW w:type="dxa" w:w="4320"/>
          </w:tcPr>
          <w:p>
            <w:r>
              <w:t>Solicitud de precio para un diseño personalizado o un producto especial.</w:t>
            </w:r>
          </w:p>
        </w:tc>
      </w:tr>
      <w:tr>
        <w:tc>
          <w:tcPr>
            <w:tcW w:type="dxa" w:w="4320"/>
          </w:tcPr>
          <w:p>
            <w:r>
              <w:t>Diseño guardado</w:t>
            </w:r>
          </w:p>
        </w:tc>
        <w:tc>
          <w:tcPr>
            <w:tcW w:type="dxa" w:w="4320"/>
          </w:tcPr>
          <w:p>
            <w:r>
              <w:t>Diseño 3D creado por el cliente y almacenado para edición o cotización posterior.</w:t>
            </w:r>
          </w:p>
        </w:tc>
      </w:tr>
      <w:tr>
        <w:tc>
          <w:tcPr>
            <w:tcW w:type="dxa" w:w="4320"/>
          </w:tcPr>
          <w:p>
            <w:r>
              <w:t>Rol</w:t>
            </w:r>
          </w:p>
        </w:tc>
        <w:tc>
          <w:tcPr>
            <w:tcW w:type="dxa" w:w="4320"/>
          </w:tcPr>
          <w:p>
            <w:r>
              <w:t>Perfil de usuario que define permisos y accesos en el sistema.</w:t>
            </w:r>
          </w:p>
        </w:tc>
      </w:tr>
      <w:tr>
        <w:tc>
          <w:tcPr>
            <w:tcW w:type="dxa" w:w="4320"/>
          </w:tcPr>
          <w:p>
            <w:r>
              <w:t>Soporte</w:t>
            </w:r>
          </w:p>
        </w:tc>
        <w:tc>
          <w:tcPr>
            <w:tcW w:type="dxa" w:w="4320"/>
          </w:tcPr>
          <w:p>
            <w:r>
              <w:t>Canal de atención para consultas, problemas o solicitudes de ayuda.</w:t>
            </w:r>
          </w:p>
        </w:tc>
      </w:tr>
    </w:tbl>
    <w:p>
      <w:pPr>
        <w:jc w:val="left"/>
      </w:pPr>
      <w:r>
        <w:rPr>
          <w:b/>
        </w:rPr>
        <w:t>PRESENTACIÓN DEL SISTEMA DE INFORMACIÓN (SI)</w:t>
      </w:r>
    </w:p>
    <w:p>
      <w:r>
        <w:t>YESA es una plataforma de comercio electrónico que integra catálogo de productos, carrito de compras, personalización 3D, cotizaciones y gestión administrativa. Está diseñada para permitir compras seguras, gestión de pedidos y atención por roles diferenciados.</w:t>
      </w:r>
    </w:p>
    <w:p>
      <w:r>
        <w:t>El sistema cuenta con tres perfiles principales: Cliente, Auxiliar y Administrador. Cada perfil tiene acceso a funciones específicas según su responsabilidad y autorización. La operación incluye un frontend web para usuarios y administradores, un backend que valida permisos y una app móvil que replica funciones administrativas clave.</w:t>
      </w:r>
    </w:p>
    <w:p>
      <w:pPr>
        <w:jc w:val="left"/>
      </w:pPr>
      <w:r>
        <w:rPr>
          <w:b/>
        </w:rPr>
        <w:t>CONVENCIONES</w:t>
      </w:r>
    </w:p>
    <w:p>
      <w:r>
        <w:t>En este documento se utilizan las siguientes convenciones:</w:t>
      </w:r>
    </w:p>
    <w:p>
      <w:r>
        <w:t>• Los nombres de botones se escriben entre comillas simples, por ejemplo: botón "Iniciar Sesión".</w:t>
      </w:r>
    </w:p>
    <w:p>
      <w:r>
        <w:t>• Las rutas y menús se describen con su nombre exacto según la interfaz del sistema.</w:t>
      </w:r>
    </w:p>
    <w:p>
      <w:r>
        <w:t>• Las tareas prácticas se asignan a los roles responsables de cada acción.</w:t>
      </w:r>
    </w:p>
    <w:p>
      <w:pPr>
        <w:jc w:val="left"/>
      </w:pPr>
      <w:r>
        <w:rPr>
          <w:b/>
        </w:rPr>
        <w:t>ACTIVIDADES Y FUNCIONES DE LA CAPACITACIÓN</w:t>
      </w:r>
    </w:p>
    <w:p>
      <w:r>
        <w:t>La capacitación se divide en tres fases principales: preparación, demostración y práctica por rol. Cada etapa incluye objetivos claros, tiempos estimados y resultados esperados.</w:t>
      </w:r>
    </w:p>
    <w:p>
      <w:pPr>
        <w:jc w:val="left"/>
      </w:pPr>
      <w:r>
        <w:rPr>
          <w:b/>
        </w:rPr>
        <w:t>ETAPA 1: PREPARACIÓN Y CONTEXTO</w:t>
      </w:r>
    </w:p>
    <w:p>
      <w:r>
        <w:t>Objetivo de la actividad: Presentar la plataforma YESA, explicar los roles y establecer el entorno de trabajo para la capacitación.</w:t>
      </w:r>
    </w:p>
    <w:p>
      <w:r>
        <w:t>• Revisión del propósito de YESA y el alcance funcional del sistema.</w:t>
      </w:r>
    </w:p>
    <w:p>
      <w:r>
        <w:t>• Identificación de los roles: Administrador, Auxiliar y Cliente.</w:t>
      </w:r>
    </w:p>
    <w:p>
      <w:r>
        <w:t>• Explicación de la importancia de los permisos y la seguridad de credenciales.</w:t>
      </w:r>
    </w:p>
    <w:p>
      <w:r>
        <w:t>• Verificación de accesos al entorno de pruebas y confirmación de datos de usuario.</w:t>
      </w:r>
    </w:p>
    <w:p>
      <w:pPr>
        <w:jc w:val="left"/>
      </w:pPr>
      <w:r>
        <w:rPr>
          <w:b/>
        </w:rPr>
        <w:t>ETAPA 2: DEMOSTRACIÓN GUIADA DEL SISTEMA</w:t>
      </w:r>
    </w:p>
    <w:p>
      <w:r>
        <w:t>Objetivo de la actividad: Mostrar los flujos principales de uso del sistema para cada rol y generar comprensión práctica de las pantallas y botones clave.</w:t>
      </w:r>
    </w:p>
    <w:p>
      <w:r>
        <w:t>• Demostración del proceso de registro, inicio de sesión y navegación en el catálogo para clientes.</w:t>
      </w:r>
    </w:p>
    <w:p>
      <w:r>
        <w:t>• Explicación del carrito, el checkout y el seguimiento de pedidos desde la perspectiva del cliente.</w:t>
      </w:r>
    </w:p>
    <w:p>
      <w:r>
        <w:t>• Mostrar el módulo de personalización y cómo guardar diseños o generar cotizaciones.</w:t>
      </w:r>
    </w:p>
    <w:p>
      <w:r>
        <w:t>• Presentación del dashboard administrativo, gestión de productos y pedidos para Auxiliar y Administrador.</w:t>
      </w:r>
    </w:p>
    <w:p>
      <w:r>
        <w:t>• Explicación de la gestión de usuarios y cotizaciones específicamente para Administrador.</w:t>
      </w:r>
    </w:p>
    <w:p>
      <w:pPr>
        <w:jc w:val="left"/>
      </w:pPr>
      <w:r>
        <w:rPr>
          <w:b/>
        </w:rPr>
        <w:t>ETAPA 3: PRÁCTICA POR ROL</w:t>
      </w:r>
    </w:p>
    <w:p>
      <w:r>
        <w:t>Objetivo de la actividad: Ejecutar ejercicios prácticos específicos para cada rol con el fin de comprobar la asimilación y el uso correcto de la plataforma.</w:t>
      </w:r>
    </w:p>
    <w:p>
      <w:r>
        <w:t>• Cliente: registro, búsqueda de productos, agregar al carrito, realizar una compra y revisar el estado de un pedido.</w:t>
      </w:r>
    </w:p>
    <w:p>
      <w:r>
        <w:t>• Auxiliar: acceder al dashboard, consultar pedidos, aplicar cambios de estado y revisar la sección de categorías/productos.</w:t>
      </w:r>
    </w:p>
    <w:p>
      <w:r>
        <w:t>• Administrador: crear un usuario, administrar productos/categorías, revisar cotizaciones y gestionar soporte.</w:t>
      </w:r>
    </w:p>
    <w:p>
      <w:pPr>
        <w:jc w:val="left"/>
      </w:pPr>
      <w:r>
        <w:rPr>
          <w:b/>
        </w:rPr>
        <w:t>PROPUESTA DE AGENDA POR PERFIL</w:t>
      </w:r>
    </w:p>
    <w:p>
      <w:r>
        <w:t>La capacitación se organiza en sesiones específicas por perfil, con tiempos orientativos y actividades prácticas necesarias para cada grupo.</w:t>
      </w:r>
    </w:p>
    <w:p>
      <w:pPr>
        <w:jc w:val="left"/>
      </w:pPr>
      <w:r>
        <w:rPr>
          <w:b/>
        </w:rPr>
        <w:t>Agenda general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Sesión</w:t>
            </w:r>
          </w:p>
        </w:tc>
        <w:tc>
          <w:tcPr>
            <w:tcW w:type="dxa" w:w="2880"/>
          </w:tcPr>
          <w:p>
            <w:r>
              <w:t>Contenido</w:t>
            </w:r>
          </w:p>
        </w:tc>
        <w:tc>
          <w:tcPr>
            <w:tcW w:type="dxa" w:w="2880"/>
          </w:tcPr>
          <w:p>
            <w:r>
              <w:t>Duración</w:t>
            </w:r>
          </w:p>
        </w:tc>
      </w:tr>
      <w:tr>
        <w:tc>
          <w:tcPr>
            <w:tcW w:type="dxa" w:w="2880"/>
          </w:tcPr>
          <w:p>
            <w:r>
              <w:t>Sesión 1</w:t>
            </w:r>
          </w:p>
        </w:tc>
        <w:tc>
          <w:tcPr>
            <w:tcW w:type="dxa" w:w="2880"/>
          </w:tcPr>
          <w:p>
            <w:r>
              <w:t>Presentación del sistema y roles, acceso al entorno de pruebas</w:t>
            </w:r>
          </w:p>
        </w:tc>
        <w:tc>
          <w:tcPr>
            <w:tcW w:type="dxa" w:w="2880"/>
          </w:tcPr>
          <w:p>
            <w:r>
              <w:t>30 min</w:t>
            </w:r>
          </w:p>
        </w:tc>
      </w:tr>
      <w:tr>
        <w:tc>
          <w:tcPr>
            <w:tcW w:type="dxa" w:w="2880"/>
          </w:tcPr>
          <w:p>
            <w:r>
              <w:t>Sesión 2</w:t>
            </w:r>
          </w:p>
        </w:tc>
        <w:tc>
          <w:tcPr>
            <w:tcW w:type="dxa" w:w="2880"/>
          </w:tcPr>
          <w:p>
            <w:r>
              <w:t>Demostración de flujo para Cliente y prácticas guiadas</w:t>
            </w:r>
          </w:p>
        </w:tc>
        <w:tc>
          <w:tcPr>
            <w:tcW w:type="dxa" w:w="2880"/>
          </w:tcPr>
          <w:p>
            <w:r>
              <w:t>60 min</w:t>
            </w:r>
          </w:p>
        </w:tc>
      </w:tr>
      <w:tr>
        <w:tc>
          <w:tcPr>
            <w:tcW w:type="dxa" w:w="2880"/>
          </w:tcPr>
          <w:p>
            <w:r>
              <w:t>Sesión 3</w:t>
            </w:r>
          </w:p>
        </w:tc>
        <w:tc>
          <w:tcPr>
            <w:tcW w:type="dxa" w:w="2880"/>
          </w:tcPr>
          <w:p>
            <w:r>
              <w:t>Demostración de flujo para Auxiliar y prácticas guiadas</w:t>
            </w:r>
          </w:p>
        </w:tc>
        <w:tc>
          <w:tcPr>
            <w:tcW w:type="dxa" w:w="2880"/>
          </w:tcPr>
          <w:p>
            <w:r>
              <w:t>60 min</w:t>
            </w:r>
          </w:p>
        </w:tc>
      </w:tr>
      <w:tr>
        <w:tc>
          <w:tcPr>
            <w:tcW w:type="dxa" w:w="2880"/>
          </w:tcPr>
          <w:p>
            <w:r>
              <w:t>Sesión 4</w:t>
            </w:r>
          </w:p>
        </w:tc>
        <w:tc>
          <w:tcPr>
            <w:tcW w:type="dxa" w:w="2880"/>
          </w:tcPr>
          <w:p>
            <w:r>
              <w:t>Demostración de flujo para Administrador y prácticas guiadas</w:t>
            </w:r>
          </w:p>
        </w:tc>
        <w:tc>
          <w:tcPr>
            <w:tcW w:type="dxa" w:w="2880"/>
          </w:tcPr>
          <w:p>
            <w:r>
              <w:t>60 min</w:t>
            </w:r>
          </w:p>
        </w:tc>
      </w:tr>
      <w:tr>
        <w:tc>
          <w:tcPr>
            <w:tcW w:type="dxa" w:w="2880"/>
          </w:tcPr>
          <w:p>
            <w:r>
              <w:t>Sesión 5</w:t>
            </w:r>
          </w:p>
        </w:tc>
        <w:tc>
          <w:tcPr>
            <w:tcW w:type="dxa" w:w="2880"/>
          </w:tcPr>
          <w:p>
            <w:r>
              <w:t>Evaluación, dudas y cierre</w:t>
            </w:r>
          </w:p>
        </w:tc>
        <w:tc>
          <w:tcPr>
            <w:tcW w:type="dxa" w:w="2880"/>
          </w:tcPr>
          <w:p>
            <w:r>
              <w:t>30 min</w:t>
            </w:r>
          </w:p>
        </w:tc>
      </w:tr>
    </w:tbl>
    <w:p>
      <w:pPr>
        <w:jc w:val="left"/>
      </w:pPr>
      <w:r>
        <w:rPr>
          <w:b/>
        </w:rPr>
        <w:t>Roles y tiempos recomendados</w:t>
      </w:r>
    </w:p>
    <w:p>
      <w:r>
        <w:t>• Cliente: 2 horas (registro, catálogo, carrito, checkout, pedidos, soporte).</w:t>
      </w:r>
    </w:p>
    <w:p>
      <w:r>
        <w:t>• Auxiliar: 3 horas (dashboard, pedidos, categorías, productos, soporte).</w:t>
      </w:r>
    </w:p>
    <w:p>
      <w:r>
        <w:t>• Administrador: 4 horas (gestión completa, usuarios, cotizaciones, soporte, revisión de métricas).</w:t>
      </w:r>
    </w:p>
    <w:p>
      <w:pPr>
        <w:jc w:val="left"/>
      </w:pPr>
      <w:r>
        <w:rPr>
          <w:b/>
        </w:rPr>
        <w:t>REVISIÓN LOGÍSTICA</w:t>
      </w:r>
    </w:p>
    <w:p>
      <w:r>
        <w:t>Esta sección describe los elementos necesarios para llevar a cabo la capacitación de manera efectiva.</w:t>
      </w:r>
    </w:p>
    <w:p>
      <w:r>
        <w:t>• Sala con proyector o pantalla para demostraciones en vivo.</w:t>
      </w:r>
    </w:p>
    <w:p>
      <w:r>
        <w:t>• Computadoras con navegador actualizado para cada participante o estación compartida.</w:t>
      </w:r>
    </w:p>
    <w:p>
      <w:r>
        <w:t>• Conexión a internet estable y acceso al entorno de pruebas de YESA.</w:t>
      </w:r>
    </w:p>
    <w:p>
      <w:r>
        <w:t>• Credenciales de usuario de prueba para Cliente, Auxiliar y Administrador.</w:t>
      </w:r>
    </w:p>
    <w:p>
      <w:r>
        <w:t>• Manual de usuario impreso o digital para referencia durante la sesión.</w:t>
      </w:r>
    </w:p>
    <w:p>
      <w:pPr>
        <w:jc w:val="left"/>
      </w:pPr>
      <w:r>
        <w:rPr>
          <w:b/>
        </w:rPr>
        <w:t>RECURSOS Y PRESUPUESTO</w:t>
      </w:r>
    </w:p>
    <w:p>
      <w:r>
        <w:t>Los recursos incluyen herramientas, materiales y personal requerido para ejecutar la capacitación.</w:t>
      </w:r>
    </w:p>
    <w:p>
      <w:r>
        <w:t>• Facilitador de capacitación con conocimiento de la plataforma YESA.</w:t>
      </w:r>
    </w:p>
    <w:p>
      <w:r>
        <w:t>• Equipo de soporte técnico para resolver problemas de acceso o conectividad.</w:t>
      </w:r>
    </w:p>
    <w:p>
      <w:r>
        <w:t>• Documentación de soporte impresa o en formato digital.</w:t>
      </w:r>
    </w:p>
    <w:p>
      <w:r>
        <w:t>• Tiempo del equipo: estimado en 9 horas de capacitación total para los tres perfiles.</w:t>
      </w:r>
    </w:p>
    <w:p>
      <w:pPr>
        <w:jc w:val="left"/>
      </w:pPr>
      <w:r>
        <w:rPr>
          <w:b/>
        </w:rPr>
        <w:t>EVALUACIÓN Y SEGUIMIENTO</w:t>
      </w:r>
    </w:p>
    <w:p>
      <w:r>
        <w:t>La evaluación se realiza mediante ejercicios prácticos y observación del uso correcto del sistema. El seguimiento asegura que los conocimientos se mantengan y que se resuelvan dudas posteriores.</w:t>
      </w:r>
    </w:p>
    <w:p>
      <w:r>
        <w:t>• Lista de verificación de tareas completadas por rol.</w:t>
      </w:r>
    </w:p>
    <w:p>
      <w:r>
        <w:t>• Evaluación de resultados práctica: al menos 3 tareas clave ejecutadas correctamente.</w:t>
      </w:r>
    </w:p>
    <w:p>
      <w:r>
        <w:t>• Revisión de dudas y errores comunes al final de cada sesión.</w:t>
      </w:r>
    </w:p>
    <w:p>
      <w:r>
        <w:t>• Sesión de seguimiento 7 días después para responder preguntas y reforzar el uso correcto.</w:t>
      </w:r>
    </w:p>
    <w:p>
      <w:pPr>
        <w:jc w:val="left"/>
      </w:pPr>
      <w:r>
        <w:rPr>
          <w:b/>
        </w:rPr>
        <w:t>ANEXOS</w:t>
      </w:r>
    </w:p>
    <w:p>
      <w:r>
        <w:t>Los anexos pueden incluir formularios de evaluación, capturas de pantalla del sistema, ejemplos de flujos y contactos de soporte.</w:t>
      </w:r>
    </w:p>
    <w:p>
      <w:r>
        <w:t>• Formulario de evaluación de la capacitación.</w:t>
      </w:r>
    </w:p>
    <w:p>
      <w:r>
        <w:t>• Lista de verificación de pasos clave por rol.</w:t>
      </w:r>
    </w:p>
    <w:p>
      <w:r>
        <w:t>• Contacto del responsable de soporte técnico.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